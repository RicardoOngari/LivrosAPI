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Tutorial da Sprint - Aplicação Busca de Livros</w:t>
      </w:r>
    </w:p>
    <w:p>
      <w:pPr>
        <w:pStyle w:val="Heading1"/>
      </w:pPr>
      <w:r>
        <w:t>1. Introdução</w:t>
      </w:r>
    </w:p>
    <w:p>
      <w:r>
        <w:t>Esta aplicação foi desenvolvida para a Sprint de Consumo de API. Ela permite pesquisar livros usando a API pública da Open Library, exibindo informações como título, autor, ano e imagem da capa. O projeto foi feito utilizando React.js, com Axios para as requisições HTTP.</w:t>
      </w:r>
    </w:p>
    <w:p>
      <w:pPr>
        <w:pStyle w:val="Heading1"/>
      </w:pPr>
      <w:r>
        <w:t>2. Link da API Utilizada</w:t>
      </w:r>
    </w:p>
    <w:p>
      <w:r>
        <w:t>https://openlibrary.org/developers/api</w:t>
      </w:r>
    </w:p>
    <w:p>
      <w:pPr>
        <w:pStyle w:val="Heading1"/>
      </w:pPr>
      <w:r>
        <w:t>3. Funcionalidades</w:t>
      </w:r>
    </w:p>
    <w:p>
      <w:r>
        <w:t>- Buscar livros por nome</w:t>
      </w:r>
    </w:p>
    <w:p>
      <w:r>
        <w:t>- Visualizar informações: título, autor, ano e imagem da capa</w:t>
      </w:r>
    </w:p>
    <w:p>
      <w:r>
        <w:t>- Botão 'Tente a Sorte' que exibe um livro aleatório</w:t>
      </w:r>
    </w:p>
    <w:p>
      <w:r>
        <w:t>- Layout estilizado com CSS</w:t>
      </w:r>
    </w:p>
    <w:p>
      <w:r>
        <w:t>- Componentes organizados e reutilizáveis</w:t>
      </w:r>
    </w:p>
    <w:p>
      <w:pPr>
        <w:pStyle w:val="Heading1"/>
      </w:pPr>
      <w:r>
        <w:t>4. Estrutura de Arquivos</w:t>
      </w:r>
    </w:p>
    <w:p>
      <w:r>
        <w:t>src/</w:t>
        <w:br/>
        <w:t>├── components/</w:t>
        <w:br/>
        <w:t>│   ├── BookCard.js</w:t>
        <w:br/>
        <w:t>│   └── BookCard.css</w:t>
        <w:br/>
        <w:t>├── pages/</w:t>
        <w:br/>
        <w:t>│   ├── Home.js</w:t>
        <w:br/>
        <w:t>│   └── Home.css</w:t>
        <w:br/>
        <w:t>├── services/</w:t>
        <w:br/>
        <w:t>│   └── api.js</w:t>
        <w:br/>
        <w:t>├── App.js</w:t>
        <w:br/>
        <w:t>└── index.js</w:t>
      </w:r>
    </w:p>
    <w:p>
      <w:pPr>
        <w:pStyle w:val="Heading1"/>
      </w:pPr>
      <w:r>
        <w:t>5. Como Utilizar</w:t>
      </w:r>
    </w:p>
    <w:p>
      <w:r>
        <w:t>1. Digite o nome de um livro no campo de busca.</w:t>
      </w:r>
    </w:p>
    <w:p>
      <w:r>
        <w:t>2. Clique no botão 'Buscar' para visualizar os livros.</w:t>
      </w:r>
    </w:p>
    <w:p>
      <w:r>
        <w:t>3. Clique no botão 'Tente a Sorte' para ver um livro aleatório.</w:t>
      </w:r>
    </w:p>
    <w:p>
      <w:r>
        <w:t>4. Os resultados aparecerão com capa, título, autor e ano de publicação.</w:t>
      </w:r>
    </w:p>
    <w:p>
      <w:pPr>
        <w:pStyle w:val="Heading1"/>
      </w:pPr>
      <w:r>
        <w:t>6. Executando o Projeto</w:t>
      </w:r>
    </w:p>
    <w:p>
      <w:r>
        <w:t>1. Clone o repositório:</w:t>
      </w:r>
    </w:p>
    <w:p>
      <w:r>
        <w:t xml:space="preserve">   git clone https://github.com/seu-usuario/seu-repositorio.git</w:t>
      </w:r>
    </w:p>
    <w:p>
      <w:r>
        <w:t>2. Acesse a pasta do projeto:</w:t>
      </w:r>
    </w:p>
    <w:p>
      <w:r>
        <w:t xml:space="preserve">   cd seu-repositorio</w:t>
      </w:r>
    </w:p>
    <w:p>
      <w:r>
        <w:t>3. Instale as dependências:</w:t>
      </w:r>
    </w:p>
    <w:p>
      <w:r>
        <w:t xml:space="preserve">   npm install</w:t>
      </w:r>
    </w:p>
    <w:p>
      <w:r>
        <w:t>4. Inicie o projeto localmente:</w:t>
      </w:r>
    </w:p>
    <w:p>
      <w:r>
        <w:t xml:space="preserve">   npm start</w:t>
      </w:r>
    </w:p>
    <w:p>
      <w:pPr>
        <w:pStyle w:val="Heading1"/>
      </w:pPr>
      <w:r>
        <w:t>7. Prints de Tela (substituir no arquivo final)</w:t>
      </w:r>
    </w:p>
    <w:p>
      <w:r>
        <w:t>🖼️ Print da tela inicial</w:t>
      </w:r>
    </w:p>
    <w:p>
      <w:r>
        <w:t>🖼️ Print após busca de um livro</w:t>
      </w:r>
    </w:p>
    <w:p>
      <w:r>
        <w:t>🖼️ Print do botão 'Tente a Sorte' em ação</w:t>
      </w:r>
    </w:p>
    <w:p>
      <w:r>
        <w:t>🖼️ Print da estrutura do projeto no VSCode</w:t>
      </w:r>
    </w:p>
    <w:p>
      <w:pPr>
        <w:pStyle w:val="Heading1"/>
      </w:pPr>
      <w:r>
        <w:t>8. Observações</w:t>
      </w:r>
    </w:p>
    <w:p>
      <w:r>
        <w:t>- A aplicação utiliza a API da Open Library com o endpoint /search.json?q=</w:t>
      </w:r>
    </w:p>
    <w:p>
      <w:r>
        <w:t>- O projeto respeita a componentização, separação de estilos e boas práticas de código.</w:t>
      </w:r>
    </w:p>
    <w:p>
      <w:r>
        <w:t>- A funcionalidade extra 'Tente a Sorte' foi implementada para aumentar a interatividade.</w:t>
      </w:r>
    </w:p>
    <w:p>
      <w:pPr>
        <w:pStyle w:val="Heading1"/>
      </w:pPr>
      <w:r>
        <w:t>9. Data de Entrega</w:t>
      </w:r>
    </w:p>
    <w:p>
      <w:r>
        <w:t>08/04 até 12h00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